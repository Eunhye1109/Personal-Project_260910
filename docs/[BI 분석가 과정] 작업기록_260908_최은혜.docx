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F3864"/>
          <w:sz w:val="32"/>
        </w:rPr>
        <w:t>20260908 - 최은혜</w:t>
      </w:r>
    </w:p>
    <w:p>
      <w:pPr>
        <w:spacing w:after="0"/>
      </w:pPr>
      <w:r>
        <w:rPr>
          <w:rFonts w:ascii="맑은 고딕" w:hAnsi="맑은 고딕" w:eastAsia="맑은 고딕"/>
          <w:color w:val="595959"/>
          <w:sz w:val="20"/>
        </w:rPr>
        <w:t>주제: 게임·영상물 등급분류 공공데이터 기반 청소년 이용 부적합 콘텐츠 특성 분석 및 시각화</w:t>
      </w: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오늘 한 일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1. 집 수집분 회수·커밋 — 게임물 29,417건 · 영상물 134,464건, 두 기관 전량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2. 영등위 전량 재정제 (99,000 → 134,462행, 표본으로 내렸던 판단 2건 정정)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3. 게임물 정제·현황 EDA 신설 — 내용정보를 항목별 보유 여부로 전개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4. 매체 간 비교 — 이름이 같은 4개 항목만, 대상 밖 항목은 양쪽 대칭 제외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5. 자체등급분류 비교군 편입 — 같은 기간 위원회 207건 대 자체 76,409건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6. 하드코딩된 데이터 경로 제거 (재수집 후에도 옛 정제본을 보고 있었음)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7. 리포트 5종 통합 — 작업 순서가 아니라 결론이 앞에 오도록 재작성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8. PRD v1.3 → v1.6 갱신, 강사 회신 문서 작성</w:t>
      </w: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오늘 나온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134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매체</w:t>
            </w:r>
          </w:p>
        </w:tc>
        <w:tc>
          <w:tcPr>
            <w:tcW w:type="dxa" w:w="7937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게임물</w:t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청소년이용불가를 만드는 것은 폭력성이 아니라 사행성 — 있으면 95.3%, 없으면 8.9%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게임물</w:t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사행성 게임의 73.5%가 '보드게임(베팅성)' 한 장르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영상물</w:t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등급 = 내용정보 7항목의 최고값(99.93%), 판단은 신청등급 조정 12.2%뿐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공통</w:t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공개 API로 볼 수 있는 것은 게임물 등급분류의 0.27%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이슈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등급취소 1,040건의 사유가 자료에 없어 위반과 자진 반납을 가를 수 없음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매체 비교는 영상물 3점 기준에서만 성립 — 결론에 기준을 함께 적을 것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남은 것은 대시보드와 최종 리포트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